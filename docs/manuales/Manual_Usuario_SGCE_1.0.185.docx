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Manual de usuario SGCE 1.0.185</w:t>
      </w:r>
    </w:p>
    <w:p>
      <w:pPr>
        <w:jc w:val="center"/>
      </w:pPr>
      <w:r>
        <w:rPr>
          <w:b/>
          <w:sz w:val="20"/>
        </w:rPr>
        <w:t>Operación administrativa, docente y consulta pública</w:t>
      </w:r>
    </w:p>
    <w:p>
      <w:pPr>
        <w:jc w:val="center"/>
      </w:pPr>
      <w:r>
        <w:rPr>
          <w:sz w:val="17"/>
        </w:rPr>
        <w:t>Versión final limpia instalable - 18/06/2026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4F8"/>
          </w:tcPr>
          <w:p>
            <w:r/>
            <w:r>
              <w:rPr>
                <w:b/>
                <w:sz w:val="18"/>
              </w:rPr>
              <w:t>Apartado</w:t>
            </w:r>
          </w:p>
        </w:tc>
        <w:tc>
          <w:tcPr>
            <w:tcW w:type="dxa" w:w="5184"/>
            <w:vAlign w:val="center"/>
            <w:shd w:fill="F2F4F8"/>
          </w:tcPr>
          <w:p>
            <w:r/>
            <w:r>
              <w:rPr>
                <w:b/>
                <w:sz w:val="18"/>
              </w:rPr>
              <w:t>Contenido principal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Gestiona ciclos, maestros, grupos, materias, alumnos, asignaciones, expedientes, reportes, conducta, usuarios, respaldos y migración.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La matrícula de alumnos es automática.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La consulta de padres se usa como vista pública externa.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Docente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Consulta clases asignadas.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Toma asistencia por grupo/asignación.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Registra conducta solo cuando existe incidencia.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Captura calificaciones por periodo.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Sube planeaciones y revisa su estado.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Conducta y disciplina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Un reporte puede quedar pendiente, validado, en seguimiento o cerrado.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El padre solo ve reportes validados y marcados como visibles.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El expediente conserva historial de conducta.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Reportes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Asistencia por grupo, por asignación e individual.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Calificaciones por periodo.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Boleta individual.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Kardex individual por ciclo o por todos los ciclos del alumno.</w:t>
            </w:r>
          </w:p>
        </w:tc>
      </w:tr>
    </w:tbl>
    <w:p/>
    <w:p>
      <w:pPr>
        <w:jc w:val="center"/>
      </w:pPr>
      <w:r>
        <w:rPr>
          <w:sz w:val="16"/>
        </w:rPr>
        <w:t>Documento generado para SGCE 1.0.185. La operación final debe validarse en el servidor real con datos de prueba.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